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32"/>
        </w:rPr>
        <w:t>Arysson Menezes da Silva</w:t>
      </w:r>
    </w:p>
    <w:p>
      <w:r>
        <w:rPr>
          <w:rFonts w:ascii="Arial" w:hAnsi="Arial"/>
          <w:sz w:val="24"/>
        </w:rPr>
        <w:t>Desenvolvedor Back-End Pleno | PHP, Laravel, Node.js, MySQL, Docker, Git, AWS</w:t>
      </w:r>
    </w:p>
    <w:p>
      <w:r>
        <w:rPr>
          <w:rFonts w:ascii="Arial" w:hAnsi="Arial"/>
        </w:rPr>
        <w:t>📞 (11) 98850-1368 | ✉️ aryssonmenezes@gmail.com</w:t>
      </w:r>
    </w:p>
    <w:p>
      <w:r>
        <w:t>LinkedIn: linkedin.com/in/arysson-menezes-dev | GitHub: github.com/arysson5</w:t>
      </w:r>
    </w:p>
    <w:p>
      <w:pPr>
        <w:pStyle w:val="Heading2"/>
      </w:pPr>
      <w:r>
        <w:rPr>
          <w:rFonts w:ascii="Arial" w:hAnsi="Arial"/>
          <w:color w:val="FF6600"/>
          <w:sz w:val="26"/>
        </w:rPr>
        <w:t>🎯 Resumo Profissional</w:t>
      </w:r>
    </w:p>
    <w:p>
      <w:r>
        <w:t>Desenvolvedor Back-End com mais de 3 anos de experiência em desenvolvimento de APIs RESTful, automação de processos e integração de sistemas. Evoluí de estagiário a coordenador técnico, liderando entregas e decisões arquiteturais.</w:t>
      </w:r>
    </w:p>
    <w:p>
      <w:pPr>
        <w:pStyle w:val="Heading2"/>
      </w:pPr>
      <w:r>
        <w:rPr>
          <w:rFonts w:ascii="Arial" w:hAnsi="Arial"/>
          <w:color w:val="FF6600"/>
          <w:sz w:val="26"/>
        </w:rPr>
        <w:t>🛠️ Competências Técnicas</w:t>
      </w:r>
    </w:p>
    <w:p>
      <w:r>
        <w:t>- Linguagens: PHP, JavaScript, Node.js, Python, C#</w:t>
      </w:r>
    </w:p>
    <w:p>
      <w:r>
        <w:t>- Frameworks: Laravel, Fastify, React, ASP.NET</w:t>
      </w:r>
    </w:p>
    <w:p>
      <w:r>
        <w:t>- Banco de dados: MySQL, PostgreSQL</w:t>
      </w:r>
    </w:p>
    <w:p>
      <w:r>
        <w:t>- DevOps: Docker, Git, GitHub</w:t>
      </w:r>
    </w:p>
    <w:p>
      <w:r>
        <w:t>- Outras: API REST, MVC, Scrum, Entity Framework</w:t>
      </w:r>
    </w:p>
    <w:p>
      <w:pPr>
        <w:pStyle w:val="Heading2"/>
      </w:pPr>
      <w:r>
        <w:rPr>
          <w:rFonts w:ascii="Arial" w:hAnsi="Arial"/>
          <w:color w:val="FF6600"/>
          <w:sz w:val="26"/>
        </w:rPr>
        <w:t>💼 Experiência Profissional</w:t>
      </w:r>
    </w:p>
    <w:p>
      <w:r>
        <w:t>BGF Consultoria em Engenharia – Coordenador de Tecnologia (01/2023 – Atual)</w:t>
      </w:r>
    </w:p>
    <w:p>
      <w:pPr>
        <w:pStyle w:val="ListBullet"/>
      </w:pPr>
      <w:r>
        <w:t>- Liderança técnica e planejamento de sprints com metodologia Scrum</w:t>
      </w:r>
    </w:p>
    <w:p>
      <w:pPr>
        <w:pStyle w:val="ListBullet"/>
      </w:pPr>
      <w:r>
        <w:t>- Desenvolvimento e manutenção de sistemas web com PHP e Laravel</w:t>
      </w:r>
    </w:p>
    <w:p>
      <w:pPr>
        <w:pStyle w:val="ListBullet"/>
      </w:pPr>
      <w:r>
        <w:t>- Criação de APIs RESTful e integrações externas usando Node.js</w:t>
      </w:r>
    </w:p>
    <w:p>
      <w:pPr>
        <w:pStyle w:val="ListBullet"/>
      </w:pPr>
      <w:r>
        <w:t>- Implantação de Docker para padronização de ambientes</w:t>
      </w:r>
    </w:p>
    <w:p>
      <w:pPr>
        <w:pStyle w:val="ListBullet"/>
      </w:pPr>
      <w:r>
        <w:t>- Otimização de queries MySQL e refatoração de código legado</w:t>
      </w:r>
    </w:p>
    <w:p>
      <w:r>
        <w:t>BGF Consultoria em Engenharia – Estagiário → Dev Júnior → Pleno (07/2021 – 12/2022)</w:t>
      </w:r>
    </w:p>
    <w:p>
      <w:pPr>
        <w:pStyle w:val="ListBullet"/>
      </w:pPr>
      <w:r>
        <w:t>- Evolução de carreira atuando em projetos de desenvolvimento web</w:t>
      </w:r>
    </w:p>
    <w:p>
      <w:pPr>
        <w:pStyle w:val="ListBullet"/>
      </w:pPr>
      <w:r>
        <w:t>- Versionamento de projetos com Git e GitHub</w:t>
      </w:r>
    </w:p>
    <w:p>
      <w:pPr>
        <w:pStyle w:val="Heading2"/>
      </w:pPr>
      <w:r>
        <w:rPr>
          <w:rFonts w:ascii="Arial" w:hAnsi="Arial"/>
          <w:color w:val="FF6600"/>
          <w:sz w:val="26"/>
        </w:rPr>
        <w:t>📂 Projetos de Destaque</w:t>
      </w:r>
    </w:p>
    <w:p>
      <w:r>
        <w:t>- Hannover Store – Loja virtual de tênis (React + Node.js + PostgreSQL). https://hannover-store.vercel.app</w:t>
      </w:r>
    </w:p>
    <w:p>
      <w:pPr>
        <w:pStyle w:val="Heading2"/>
      </w:pPr>
      <w:r>
        <w:rPr>
          <w:rFonts w:ascii="Arial" w:hAnsi="Arial"/>
          <w:color w:val="FF6600"/>
          <w:sz w:val="26"/>
        </w:rPr>
        <w:t>🎓 Formação Acadêmica</w:t>
      </w:r>
    </w:p>
    <w:p>
      <w:r>
        <w:t>- Análise e Desenvolvimento de Sistemas – UNIP (Concluído: 2022)</w:t>
      </w:r>
    </w:p>
    <w:p>
      <w:r>
        <w:t>- Técnico em Informática – ETEC Irmã Agostina (Concluído: 2019)</w:t>
      </w:r>
    </w:p>
    <w:p>
      <w:pPr>
        <w:pStyle w:val="Heading2"/>
      </w:pPr>
      <w:r>
        <w:rPr>
          <w:rFonts w:ascii="Arial" w:hAnsi="Arial"/>
          <w:color w:val="FF6600"/>
          <w:sz w:val="26"/>
        </w:rPr>
        <w:t>🌍 Idiomas</w:t>
      </w:r>
    </w:p>
    <w:p>
      <w:r>
        <w:t>- Inglês – Intermediário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